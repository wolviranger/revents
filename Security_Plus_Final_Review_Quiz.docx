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Security+ Training Workshop</w:t>
        <w:br/>
        <w:t>Final Review Quiz</w:t>
      </w:r>
    </w:p>
    <w:p>
      <w:pPr>
        <w:jc w:val="center"/>
      </w:pPr>
      <w:r>
        <w:rPr>
          <w:b/>
          <w:sz w:val="24"/>
        </w:rPr>
        <w:t>Student Worksheet</w:t>
      </w:r>
    </w:p>
    <w:p>
      <w:r>
        <w:t>Instructions: Complete all 30 questions. Questions 1–15 are multiple choice. Questions 16–30 are fill-in-the-blank. Select or write the best answer based on the security concepts covered during the workshop.</w:t>
      </w:r>
    </w:p>
    <w:p>
      <w:r>
        <w:t>Name: __________________________________________    Date: ____________________</w:t>
      </w:r>
    </w:p>
    <w:p>
      <w:pPr>
        <w:pStyle w:val="Heading1"/>
      </w:pPr>
      <w:r>
        <w:t>Part I — Multiple Choice</w:t>
      </w:r>
    </w:p>
    <w:p>
      <w:pPr>
        <w:spacing w:after="40"/>
      </w:pPr>
      <w:r>
        <w:rPr>
          <w:b/>
        </w:rPr>
        <w:t>1. Which security principle uses multiple, overlapping security controls so that the failure of one control does not automatically compromise the system?</w:t>
      </w:r>
    </w:p>
    <w:p>
      <w:pPr>
        <w:ind w:left="360"/>
      </w:pPr>
      <w:r>
        <w:t>A. Defense in depth</w:t>
      </w:r>
    </w:p>
    <w:p>
      <w:pPr>
        <w:ind w:left="360"/>
      </w:pPr>
      <w:r>
        <w:t>B. Least privilege</w:t>
      </w:r>
    </w:p>
    <w:p>
      <w:pPr>
        <w:ind w:left="360"/>
      </w:pPr>
      <w:r>
        <w:t>C. Single sign-on</w:t>
      </w:r>
    </w:p>
    <w:p>
      <w:pPr>
        <w:ind w:left="360"/>
      </w:pPr>
      <w:r>
        <w:t>D. Data minimization</w:t>
      </w:r>
    </w:p>
    <w:p>
      <w:pPr>
        <w:spacing w:after="40"/>
      </w:pPr>
      <w:r>
        <w:rPr>
          <w:b/>
        </w:rPr>
        <w:t>2. Which type of attack attempts to make a service unavailable by overwhelming it with traffic or requests?</w:t>
      </w:r>
    </w:p>
    <w:p>
      <w:pPr>
        <w:ind w:left="360"/>
      </w:pPr>
      <w:r>
        <w:t>A. Phishing</w:t>
      </w:r>
    </w:p>
    <w:p>
      <w:pPr>
        <w:ind w:left="360"/>
      </w:pPr>
      <w:r>
        <w:t>B. Denial-of-service (DoS)</w:t>
      </w:r>
    </w:p>
    <w:p>
      <w:pPr>
        <w:ind w:left="360"/>
      </w:pPr>
      <w:r>
        <w:t>C. Credential stuffing</w:t>
      </w:r>
    </w:p>
    <w:p>
      <w:pPr>
        <w:ind w:left="360"/>
      </w:pPr>
      <w:r>
        <w:t>D. Directory traversal</w:t>
      </w:r>
    </w:p>
    <w:p>
      <w:pPr>
        <w:spacing w:after="40"/>
      </w:pPr>
      <w:r>
        <w:rPr>
          <w:b/>
        </w:rPr>
        <w:t>3. Which security technology is primarily designed to inspect and control network traffic according to defined rules?</w:t>
      </w:r>
    </w:p>
    <w:p>
      <w:pPr>
        <w:ind w:left="360"/>
      </w:pPr>
      <w:r>
        <w:t>A. Firewall</w:t>
      </w:r>
    </w:p>
    <w:p>
      <w:pPr>
        <w:ind w:left="360"/>
      </w:pPr>
      <w:r>
        <w:t>B. Directory service</w:t>
      </w:r>
    </w:p>
    <w:p>
      <w:pPr>
        <w:ind w:left="360"/>
      </w:pPr>
      <w:r>
        <w:t>C. Password manager</w:t>
      </w:r>
    </w:p>
    <w:p>
      <w:pPr>
        <w:ind w:left="360"/>
      </w:pPr>
      <w:r>
        <w:t>D. Certificate authority</w:t>
      </w:r>
    </w:p>
    <w:p>
      <w:pPr>
        <w:spacing w:after="40"/>
      </w:pPr>
      <w:r>
        <w:rPr>
          <w:b/>
        </w:rPr>
        <w:t>4. What is the primary purpose of network segmentation?</w:t>
      </w:r>
    </w:p>
    <w:p>
      <w:pPr>
        <w:ind w:left="360"/>
      </w:pPr>
      <w:r>
        <w:t>A. To eliminate the need for authentication</w:t>
      </w:r>
    </w:p>
    <w:p>
      <w:pPr>
        <w:ind w:left="360"/>
      </w:pPr>
      <w:r>
        <w:t>B. To divide a network into smaller security zones</w:t>
      </w:r>
    </w:p>
    <w:p>
      <w:pPr>
        <w:ind w:left="360"/>
      </w:pPr>
      <w:r>
        <w:t>C. To replace patch management</w:t>
      </w:r>
    </w:p>
    <w:p>
      <w:pPr>
        <w:ind w:left="360"/>
      </w:pPr>
      <w:r>
        <w:t>D. To make all systems publicly accessible</w:t>
      </w:r>
    </w:p>
    <w:p>
      <w:pPr>
        <w:spacing w:after="40"/>
      </w:pPr>
      <w:r>
        <w:rPr>
          <w:b/>
        </w:rPr>
        <w:t>5. Which practice most directly reduces exposure to known software vulnerabilities?</w:t>
      </w:r>
    </w:p>
    <w:p>
      <w:pPr>
        <w:ind w:left="360"/>
      </w:pPr>
      <w:r>
        <w:t>A. Patch management</w:t>
      </w:r>
    </w:p>
    <w:p>
      <w:pPr>
        <w:ind w:left="360"/>
      </w:pPr>
      <w:r>
        <w:t>B. Disabling backups</w:t>
      </w:r>
    </w:p>
    <w:p>
      <w:pPr>
        <w:ind w:left="360"/>
      </w:pPr>
      <w:r>
        <w:t>C. Removing authentication</w:t>
      </w:r>
    </w:p>
    <w:p>
      <w:pPr>
        <w:ind w:left="360"/>
      </w:pPr>
      <w:r>
        <w:t>D. Increasing broadcast traffic</w:t>
      </w:r>
    </w:p>
    <w:p>
      <w:pPr>
        <w:spacing w:after="40"/>
      </w:pPr>
      <w:r>
        <w:rPr>
          <w:b/>
        </w:rPr>
        <w:t>6. Which technology can detect suspicious network activity and, depending on its configuration, actively block it?</w:t>
      </w:r>
    </w:p>
    <w:p>
      <w:pPr>
        <w:ind w:left="360"/>
      </w:pPr>
      <w:r>
        <w:t>A. IDS/IPS</w:t>
      </w:r>
    </w:p>
    <w:p>
      <w:pPr>
        <w:ind w:left="360"/>
      </w:pPr>
      <w:r>
        <w:t>B. LDAP</w:t>
      </w:r>
    </w:p>
    <w:p>
      <w:pPr>
        <w:ind w:left="360"/>
      </w:pPr>
      <w:r>
        <w:t>C. VPN only</w:t>
      </w:r>
    </w:p>
    <w:p>
      <w:pPr>
        <w:ind w:left="360"/>
      </w:pPr>
      <w:r>
        <w:t>D. DHCP</w:t>
      </w:r>
    </w:p>
    <w:p>
      <w:pPr>
        <w:spacing w:after="40"/>
      </w:pPr>
      <w:r>
        <w:rPr>
          <w:b/>
        </w:rPr>
        <w:t>7. What is the primary security purpose of a VPN?</w:t>
      </w:r>
    </w:p>
    <w:p>
      <w:pPr>
        <w:ind w:left="360"/>
      </w:pPr>
      <w:r>
        <w:t>A. To provide a protected connection over an untrusted network</w:t>
      </w:r>
    </w:p>
    <w:p>
      <w:pPr>
        <w:ind w:left="360"/>
      </w:pPr>
      <w:r>
        <w:t>B. To eliminate the need for passwords</w:t>
      </w:r>
    </w:p>
    <w:p>
      <w:pPr>
        <w:ind w:left="360"/>
      </w:pPr>
      <w:r>
        <w:t>C. To replace all firewalls</w:t>
      </w:r>
    </w:p>
    <w:p>
      <w:pPr>
        <w:ind w:left="360"/>
      </w:pPr>
      <w:r>
        <w:t>D. To automatically patch endpoints</w:t>
      </w:r>
    </w:p>
    <w:p>
      <w:pPr>
        <w:spacing w:after="40"/>
      </w:pPr>
      <w:r>
        <w:rPr>
          <w:b/>
        </w:rPr>
        <w:t>8. Which activity is part of risk management?</w:t>
      </w:r>
    </w:p>
    <w:p>
      <w:pPr>
        <w:ind w:left="360"/>
      </w:pPr>
      <w:r>
        <w:t>A. Assessing potential threats and their impact</w:t>
      </w:r>
    </w:p>
    <w:p>
      <w:pPr>
        <w:ind w:left="360"/>
      </w:pPr>
      <w:r>
        <w:t>B. Disabling all security controls</w:t>
      </w:r>
    </w:p>
    <w:p>
      <w:pPr>
        <w:ind w:left="360"/>
      </w:pPr>
      <w:r>
        <w:t>C. Publishing all internal passwords</w:t>
      </w:r>
    </w:p>
    <w:p>
      <w:pPr>
        <w:ind w:left="360"/>
      </w:pPr>
      <w:r>
        <w:t>D. Removing incident-response procedures</w:t>
      </w:r>
    </w:p>
    <w:p>
      <w:pPr>
        <w:spacing w:after="40"/>
      </w:pPr>
      <w:r>
        <w:rPr>
          <w:b/>
        </w:rPr>
        <w:t>9. What is the primary purpose of an incident response plan?</w:t>
      </w:r>
    </w:p>
    <w:p>
      <w:pPr>
        <w:ind w:left="360"/>
      </w:pPr>
      <w:r>
        <w:t>A. To provide an organized approach for handling security incidents</w:t>
      </w:r>
    </w:p>
    <w:p>
      <w:pPr>
        <w:ind w:left="360"/>
      </w:pPr>
      <w:r>
        <w:t>B. To prevent every possible vulnerability from existing</w:t>
      </w:r>
    </w:p>
    <w:p>
      <w:pPr>
        <w:ind w:left="360"/>
      </w:pPr>
      <w:r>
        <w:t>C. To eliminate the need for security monitoring</w:t>
      </w:r>
    </w:p>
    <w:p>
      <w:pPr>
        <w:ind w:left="360"/>
      </w:pPr>
      <w:r>
        <w:t>D. To replace access-control policies</w:t>
      </w:r>
    </w:p>
    <w:p>
      <w:pPr>
        <w:spacing w:after="40"/>
      </w:pPr>
      <w:r>
        <w:rPr>
          <w:b/>
        </w:rPr>
        <w:t>10. Which security concept is most directly concerned with controlling who or what is allowed to access a resource?</w:t>
      </w:r>
    </w:p>
    <w:p>
      <w:pPr>
        <w:ind w:left="360"/>
      </w:pPr>
      <w:r>
        <w:t>A. Access control</w:t>
      </w:r>
    </w:p>
    <w:p>
      <w:pPr>
        <w:ind w:left="360"/>
      </w:pPr>
      <w:r>
        <w:t>B. Patch management</w:t>
      </w:r>
    </w:p>
    <w:p>
      <w:pPr>
        <w:ind w:left="360"/>
      </w:pPr>
      <w:r>
        <w:t>C. Network segmentation</w:t>
      </w:r>
    </w:p>
    <w:p>
      <w:pPr>
        <w:ind w:left="360"/>
      </w:pPr>
      <w:r>
        <w:t>D. Incident containment</w:t>
      </w:r>
    </w:p>
    <w:p>
      <w:pPr>
        <w:spacing w:after="40"/>
      </w:pPr>
      <w:r>
        <w:rPr>
          <w:b/>
        </w:rPr>
        <w:t>11. Which term describes the process of verifying that a user is who they claim to be?</w:t>
      </w:r>
    </w:p>
    <w:p>
      <w:pPr>
        <w:ind w:left="360"/>
      </w:pPr>
      <w:r>
        <w:t>A. Authorization</w:t>
      </w:r>
    </w:p>
    <w:p>
      <w:pPr>
        <w:ind w:left="360"/>
      </w:pPr>
      <w:r>
        <w:t>B. Authentication</w:t>
      </w:r>
    </w:p>
    <w:p>
      <w:pPr>
        <w:ind w:left="360"/>
      </w:pPr>
      <w:r>
        <w:t>C. Accounting</w:t>
      </w:r>
    </w:p>
    <w:p>
      <w:pPr>
        <w:ind w:left="360"/>
      </w:pPr>
      <w:r>
        <w:t>D. Auditing</w:t>
      </w:r>
    </w:p>
    <w:p>
      <w:pPr>
        <w:spacing w:after="40"/>
      </w:pPr>
      <w:r>
        <w:rPr>
          <w:b/>
        </w:rPr>
        <w:t>12. Which technology is commonly used to provide directory services and centralized information about users and other network resources?</w:t>
      </w:r>
    </w:p>
    <w:p>
      <w:pPr>
        <w:ind w:left="360"/>
      </w:pPr>
      <w:r>
        <w:t>A. LDAP</w:t>
      </w:r>
    </w:p>
    <w:p>
      <w:pPr>
        <w:ind w:left="360"/>
      </w:pPr>
      <w:r>
        <w:t>B. VPN</w:t>
      </w:r>
    </w:p>
    <w:p>
      <w:pPr>
        <w:ind w:left="360"/>
      </w:pPr>
      <w:r>
        <w:t>C. IDS</w:t>
      </w:r>
    </w:p>
    <w:p>
      <w:pPr>
        <w:ind w:left="360"/>
      </w:pPr>
      <w:r>
        <w:t>D. Firewall</w:t>
      </w:r>
    </w:p>
    <w:p>
      <w:pPr>
        <w:spacing w:after="40"/>
      </w:pPr>
      <w:r>
        <w:rPr>
          <w:b/>
        </w:rPr>
        <w:t>13. Which of the following is an example of a common social-engineering threat covered in the workshop?</w:t>
      </w:r>
    </w:p>
    <w:p>
      <w:pPr>
        <w:ind w:left="360"/>
      </w:pPr>
      <w:r>
        <w:t>A. Phishing</w:t>
      </w:r>
    </w:p>
    <w:p>
      <w:pPr>
        <w:ind w:left="360"/>
      </w:pPr>
      <w:r>
        <w:t>B. Network segmentation</w:t>
      </w:r>
    </w:p>
    <w:p>
      <w:pPr>
        <w:ind w:left="360"/>
      </w:pPr>
      <w:r>
        <w:t>C. Patch management</w:t>
      </w:r>
    </w:p>
    <w:p>
      <w:pPr>
        <w:ind w:left="360"/>
      </w:pPr>
      <w:r>
        <w:t>D. Encryption</w:t>
      </w:r>
    </w:p>
    <w:p>
      <w:pPr>
        <w:spacing w:after="40"/>
      </w:pPr>
      <w:r>
        <w:rPr>
          <w:b/>
        </w:rPr>
        <w:t>14. Why are strong password policies considered a security best practice?</w:t>
      </w:r>
    </w:p>
    <w:p>
      <w:pPr>
        <w:ind w:left="360"/>
      </w:pPr>
      <w:r>
        <w:t>A. They can reduce the likelihood of successful password-based attacks</w:t>
      </w:r>
    </w:p>
    <w:p>
      <w:pPr>
        <w:ind w:left="360"/>
      </w:pPr>
      <w:r>
        <w:t>B. They eliminate the need for access controls</w:t>
      </w:r>
    </w:p>
    <w:p>
      <w:pPr>
        <w:ind w:left="360"/>
      </w:pPr>
      <w:r>
        <w:t>C. They prevent all malware infections</w:t>
      </w:r>
    </w:p>
    <w:p>
      <w:pPr>
        <w:ind w:left="360"/>
      </w:pPr>
      <w:r>
        <w:t>D. They make incident response unnecessary</w:t>
      </w:r>
    </w:p>
    <w:p>
      <w:pPr>
        <w:spacing w:after="40"/>
      </w:pPr>
      <w:r>
        <w:rPr>
          <w:b/>
        </w:rPr>
        <w:t>15. Which statement best describes cryptography's role in security?</w:t>
      </w:r>
    </w:p>
    <w:p>
      <w:pPr>
        <w:ind w:left="360"/>
      </w:pPr>
      <w:r>
        <w:t>A. It provides techniques for protecting information and communications</w:t>
      </w:r>
    </w:p>
    <w:p>
      <w:pPr>
        <w:ind w:left="360"/>
      </w:pPr>
      <w:r>
        <w:t>B. It replaces every other security control</w:t>
      </w:r>
    </w:p>
    <w:p>
      <w:pPr>
        <w:ind w:left="360"/>
      </w:pPr>
      <w:r>
        <w:t>C. It guarantees that no system can be compromised</w:t>
      </w:r>
    </w:p>
    <w:p>
      <w:pPr>
        <w:ind w:left="360"/>
      </w:pPr>
      <w:r>
        <w:t>D. It eliminates the need for authentication</w:t>
      </w:r>
    </w:p>
    <w:p>
      <w:pPr>
        <w:pStyle w:val="Heading1"/>
      </w:pPr>
      <w:r>
        <w:t>Part II — Fill in the Blank</w:t>
      </w:r>
    </w:p>
    <w:p>
      <w:pPr>
        <w:spacing w:after="140"/>
      </w:pPr>
      <w:r>
        <w:rPr>
          <w:b/>
        </w:rPr>
        <w:t>16. A weakness in a system that can be exploited by an attacker is called a __________.</w:t>
      </w:r>
    </w:p>
    <w:p>
      <w:pPr>
        <w:spacing w:after="140"/>
      </w:pPr>
      <w:r>
        <w:rPr>
          <w:b/>
        </w:rPr>
        <w:t>17. A malicious program designed to damage, disrupt, or gain unauthorized access to systems is commonly called __________.</w:t>
      </w:r>
    </w:p>
    <w:p>
      <w:pPr>
        <w:spacing w:after="140"/>
      </w:pPr>
      <w:r>
        <w:rPr>
          <w:b/>
        </w:rPr>
        <w:t>18. A fraudulent message designed to trick a person into revealing information or taking an unsafe action is called __________.</w:t>
      </w:r>
    </w:p>
    <w:p>
      <w:pPr>
        <w:spacing w:after="140"/>
      </w:pPr>
      <w:r>
        <w:rPr>
          <w:b/>
        </w:rPr>
        <w:t>19. Dividing a network into smaller security zones is known as network __________.</w:t>
      </w:r>
    </w:p>
    <w:p>
      <w:pPr>
        <w:spacing w:after="140"/>
      </w:pPr>
      <w:r>
        <w:rPr>
          <w:b/>
        </w:rPr>
        <w:t>20. The process of keeping software current with security fixes is called __________ management.</w:t>
      </w:r>
    </w:p>
    <w:p>
      <w:pPr>
        <w:spacing w:after="140"/>
      </w:pPr>
      <w:r>
        <w:rPr>
          <w:b/>
        </w:rPr>
        <w:t>21. A security device that filters network traffic according to defined rules is a __________.</w:t>
      </w:r>
    </w:p>
    <w:p>
      <w:pPr>
        <w:spacing w:after="140"/>
      </w:pPr>
      <w:r>
        <w:rPr>
          <w:b/>
        </w:rPr>
        <w:t>22. An intrusion detection system is commonly abbreviated as __________.</w:t>
      </w:r>
    </w:p>
    <w:p>
      <w:pPr>
        <w:spacing w:after="140"/>
      </w:pPr>
      <w:r>
        <w:rPr>
          <w:b/>
        </w:rPr>
        <w:t>23. An intrusion prevention system is commonly abbreviated as __________.</w:t>
      </w:r>
    </w:p>
    <w:p>
      <w:pPr>
        <w:spacing w:after="140"/>
      </w:pPr>
      <w:r>
        <w:rPr>
          <w:b/>
        </w:rPr>
        <w:t>24. A secure connection that protects traffic across an untrusted network is commonly provided by a __________.</w:t>
      </w:r>
    </w:p>
    <w:p>
      <w:pPr>
        <w:spacing w:after="140"/>
      </w:pPr>
      <w:r>
        <w:rPr>
          <w:b/>
        </w:rPr>
        <w:t>25. The principle of using multiple layers of security controls is called defense in __________.</w:t>
      </w:r>
    </w:p>
    <w:p>
      <w:pPr>
        <w:spacing w:after="140"/>
      </w:pPr>
      <w:r>
        <w:rPr>
          <w:b/>
        </w:rPr>
        <w:t>26. The process of determining whether an authenticated user is permitted to perform an action is called __________.</w:t>
      </w:r>
    </w:p>
    <w:p>
      <w:pPr>
        <w:spacing w:after="140"/>
      </w:pPr>
      <w:r>
        <w:rPr>
          <w:b/>
        </w:rPr>
        <w:t>27. The process of verifying the identity of a user or system is called __________.</w:t>
      </w:r>
    </w:p>
    <w:p>
      <w:pPr>
        <w:spacing w:after="140"/>
      </w:pPr>
      <w:r>
        <w:rPr>
          <w:b/>
        </w:rPr>
        <w:t>28. LDAP is commonly used for accessing and managing information in a __________ service.</w:t>
      </w:r>
    </w:p>
    <w:p>
      <w:pPr>
        <w:spacing w:after="140"/>
      </w:pPr>
      <w:r>
        <w:rPr>
          <w:b/>
        </w:rPr>
        <w:t>29. A documented process for handling security incidents is an incident response __________.</w:t>
      </w:r>
    </w:p>
    <w:p>
      <w:pPr>
        <w:spacing w:after="140"/>
      </w:pPr>
      <w:r>
        <w:rPr>
          <w:b/>
        </w:rPr>
        <w:t>30. The science and practice of protecting information through techniques such as encryption is called __________.</w:t>
      </w:r>
    </w:p>
    <w:p>
      <w:r>
        <w:br w:type="page"/>
      </w:r>
    </w:p>
    <w:p>
      <w:pPr>
        <w:pStyle w:val="Heading1"/>
      </w:pPr>
      <w:r>
        <w:t>Instructor Answer Key</w:t>
      </w:r>
    </w:p>
    <w:p>
      <w:r>
        <w:t>Multiple Choice</w:t>
      </w:r>
    </w:p>
    <w:p>
      <w:r>
        <w:t>1. A</w:t>
      </w:r>
    </w:p>
    <w:p>
      <w:r>
        <w:t>2. B</w:t>
      </w:r>
    </w:p>
    <w:p>
      <w:r>
        <w:t>3. A</w:t>
      </w:r>
    </w:p>
    <w:p>
      <w:r>
        <w:t>4. B</w:t>
      </w:r>
    </w:p>
    <w:p>
      <w:r>
        <w:t>5. A</w:t>
      </w:r>
    </w:p>
    <w:p>
      <w:r>
        <w:t>6. A</w:t>
      </w:r>
    </w:p>
    <w:p>
      <w:r>
        <w:t>7. A</w:t>
      </w:r>
    </w:p>
    <w:p>
      <w:r>
        <w:t>8. A</w:t>
      </w:r>
    </w:p>
    <w:p>
      <w:r>
        <w:t>9. A</w:t>
      </w:r>
    </w:p>
    <w:p>
      <w:r>
        <w:t>10. A</w:t>
      </w:r>
    </w:p>
    <w:p>
      <w:r>
        <w:t>11. B</w:t>
      </w:r>
    </w:p>
    <w:p>
      <w:r>
        <w:t>12. A</w:t>
      </w:r>
    </w:p>
    <w:p>
      <w:r>
        <w:t>13. A</w:t>
      </w:r>
    </w:p>
    <w:p>
      <w:r>
        <w:t>14. A</w:t>
      </w:r>
    </w:p>
    <w:p>
      <w:r>
        <w:t>15. A</w:t>
      </w:r>
    </w:p>
    <w:p>
      <w:r>
        <w:t>Fill in the Blank</w:t>
      </w:r>
    </w:p>
    <w:p>
      <w:r>
        <w:t>16. vulnerability</w:t>
      </w:r>
    </w:p>
    <w:p>
      <w:r>
        <w:t>17. malware</w:t>
      </w:r>
    </w:p>
    <w:p>
      <w:r>
        <w:t>18. phishing</w:t>
      </w:r>
    </w:p>
    <w:p>
      <w:r>
        <w:t>19. segmentation</w:t>
      </w:r>
    </w:p>
    <w:p>
      <w:r>
        <w:t>20. patch</w:t>
      </w:r>
    </w:p>
    <w:p>
      <w:r>
        <w:t>21. firewall</w:t>
      </w:r>
    </w:p>
    <w:p>
      <w:r>
        <w:t>22. IDS</w:t>
      </w:r>
    </w:p>
    <w:p>
      <w:r>
        <w:t>23. IPS</w:t>
      </w:r>
    </w:p>
    <w:p>
      <w:r>
        <w:t>24. VPN</w:t>
      </w:r>
    </w:p>
    <w:p>
      <w:r>
        <w:t>25. depth</w:t>
      </w:r>
    </w:p>
    <w:p>
      <w:r>
        <w:t>26. authorization</w:t>
      </w:r>
    </w:p>
    <w:p>
      <w:r>
        <w:t>27. authentication</w:t>
      </w:r>
    </w:p>
    <w:p>
      <w:r>
        <w:t>28. directory</w:t>
      </w:r>
    </w:p>
    <w:p>
      <w:r>
        <w:t>29. plan</w:t>
      </w:r>
    </w:p>
    <w:p>
      <w:r>
        <w:t>30. cryptography</w:t>
      </w:r>
    </w:p>
    <w:p>
      <w:pPr>
        <w:pStyle w:val="Heading1"/>
      </w:pPr>
      <w:r>
        <w:t>Instructor / CEU Documentation Note</w:t>
      </w:r>
    </w:p>
    <w:p>
      <w:r>
        <w:t>This worksheet was developed as instructional material for the Security+ Training Workshop and was intended for use during the workshop's final review/exam-preparation period. It reinforces concepts covered in network security, threats and vulnerabilities, security best practices, network security technologies, secure network design, risk management, incident response, cryptography, identity and access management, authentication, directory services, and access controls.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